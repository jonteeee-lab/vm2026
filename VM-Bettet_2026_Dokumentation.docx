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C1F3F"/>
          <w:sz w:val="56"/>
        </w:rPr>
        <w:t>VM-Bettet 2026</w:t>
      </w:r>
    </w:p>
    <w:p>
      <w:pPr>
        <w:jc w:val="center"/>
      </w:pPr>
      <w:r>
        <w:rPr>
          <w:color w:val="C8960C"/>
          <w:sz w:val="32"/>
        </w:rPr>
        <w:t>Komplett dokumentation</w:t>
      </w:r>
    </w:p>
    <w:p>
      <w:pPr>
        <w:jc w:val="center"/>
      </w:pPr>
      <w:r>
        <w:rPr>
          <w:color w:val="555555"/>
          <w:sz w:val="22"/>
        </w:rPr>
        <w:t>Teknisk dokumentation  |  Deltagarguide  |  Administratörsguide</w:t>
      </w:r>
    </w:p>
    <w:p>
      <w:r>
        <w:br w:type="page"/>
      </w:r>
    </w:p>
    <w:p>
      <w:pPr>
        <w:pStyle w:val="Heading1"/>
      </w:pPr>
      <w:r>
        <w:t>Innehåll</w:t>
      </w:r>
    </w:p>
    <w:p>
      <w:r>
        <w:rPr>
          <w:b/>
        </w:rPr>
        <w:t>DEL 1: Översikt</w:t>
      </w:r>
    </w:p>
    <w:p>
      <w:r>
        <w:t xml:space="preserve">  1.1 Vad är VM-Bettet?</w:t>
      </w:r>
    </w:p>
    <w:p>
      <w:r>
        <w:t xml:space="preserve">  1.2 Turneringsformat – FIFA VM 2026</w:t>
      </w:r>
    </w:p>
    <w:p>
      <w:r>
        <w:t xml:space="preserve">  1.3 Poängsystem</w:t>
      </w:r>
    </w:p>
    <w:p/>
    <w:p>
      <w:r>
        <w:rPr>
          <w:b/>
        </w:rPr>
        <w:t>DEL 2: Deltagarguide</w:t>
      </w:r>
    </w:p>
    <w:p>
      <w:r>
        <w:t xml:space="preserve">  2.1 Registrering och inloggning</w:t>
      </w:r>
    </w:p>
    <w:p>
      <w:r>
        <w:t xml:space="preserve">  2.2 Tippa gruppspel</w:t>
      </w:r>
    </w:p>
    <w:p>
      <w:r>
        <w:t xml:space="preserve">  2.3 Tippa slutspel</w:t>
      </w:r>
    </w:p>
    <w:p>
      <w:r>
        <w:t xml:space="preserve">  2.4 Specialtips</w:t>
      </w:r>
    </w:p>
    <w:p>
      <w:r>
        <w:t xml:space="preserve">  2.5 Spara och deadline</w:t>
      </w:r>
    </w:p>
    <w:p>
      <w:r>
        <w:t xml:space="preserve">  2.6 Leaderboard</w:t>
      </w:r>
    </w:p>
    <w:p>
      <w:r>
        <w:t xml:space="preserve">  2.7 Resultat och poäng</w:t>
      </w:r>
    </w:p>
    <w:p>
      <w:r>
        <w:t xml:space="preserve">  2.8 Alla svar – jämför tips</w:t>
      </w:r>
    </w:p>
    <w:p>
      <w:r>
        <w:t xml:space="preserve">  2.9 Projektion (what-if)</w:t>
      </w:r>
    </w:p>
    <w:p>
      <w:r>
        <w:t xml:space="preserve">  2.10 Sidebets</w:t>
      </w:r>
    </w:p>
    <w:p/>
    <w:p>
      <w:r>
        <w:rPr>
          <w:b/>
        </w:rPr>
        <w:t>DEL 3: Administratörsguide</w:t>
      </w:r>
    </w:p>
    <w:p>
      <w:r>
        <w:t xml:space="preserve">  3.1 Bli admin</w:t>
      </w:r>
    </w:p>
    <w:p>
      <w:r>
        <w:t xml:space="preserve">  3.2 Rätta gruppspelsmatcher</w:t>
      </w:r>
    </w:p>
    <w:p>
      <w:r>
        <w:t xml:space="preserve">  3.3 Rätta slutspelsmatcher</w:t>
      </w:r>
    </w:p>
    <w:p>
      <w:r>
        <w:t xml:space="preserve">  3.4 Rätta specialtips</w:t>
      </w:r>
    </w:p>
    <w:p>
      <w:r>
        <w:t xml:space="preserve">  3.5 Hantera användare</w:t>
      </w:r>
    </w:p>
    <w:p>
      <w:r>
        <w:t xml:space="preserve">  3.6 Inställningar (deadline, lås)</w:t>
      </w:r>
    </w:p>
    <w:p>
      <w:r>
        <w:t xml:space="preserve">  3.7 Leaderboard-snapshots</w:t>
      </w:r>
    </w:p>
    <w:p>
      <w:r>
        <w:t xml:space="preserve">  3.8 Sidebets-hantering</w:t>
      </w:r>
    </w:p>
    <w:p/>
    <w:p>
      <w:r>
        <w:rPr>
          <w:b/>
        </w:rPr>
        <w:t>DEL 4: Teknisk dokumentation</w:t>
      </w:r>
    </w:p>
    <w:p>
      <w:r>
        <w:t xml:space="preserve">  4.1 Arkitektur</w:t>
      </w:r>
    </w:p>
    <w:p>
      <w:r>
        <w:t xml:space="preserve">  4.2 Tech stack</w:t>
      </w:r>
    </w:p>
    <w:p>
      <w:r>
        <w:t xml:space="preserve">  4.3 Filstruktur</w:t>
      </w:r>
    </w:p>
    <w:p>
      <w:r>
        <w:t xml:space="preserve">  4.4 Databas-schema</w:t>
      </w:r>
    </w:p>
    <w:p>
      <w:r>
        <w:t xml:space="preserve">  4.5 API-endpoints</w:t>
      </w:r>
    </w:p>
    <w:p>
      <w:r>
        <w:t xml:space="preserve">  4.6 Poängberäkningsmotor</w:t>
      </w:r>
    </w:p>
    <w:p>
      <w:r>
        <w:t xml:space="preserve">  4.7 Deploy till Render</w:t>
      </w:r>
    </w:p>
    <w:p>
      <w:r>
        <w:t xml:space="preserve">  4.8 Miljövariabler</w:t>
      </w:r>
    </w:p>
    <w:p>
      <w:r>
        <w:t xml:space="preserve">  4.9 Säkerhet</w:t>
      </w:r>
    </w:p>
    <w:p>
      <w:r>
        <w:br w:type="page"/>
      </w:r>
    </w:p>
    <w:p>
      <w:pPr>
        <w:pStyle w:val="Heading1"/>
      </w:pPr>
      <w:r>
        <w:t>DEL 1: Översikt</w:t>
      </w:r>
    </w:p>
    <w:p>
      <w:pPr>
        <w:pStyle w:val="Heading2"/>
      </w:pPr>
      <w:r>
        <w:t>1.1 Vad är VM-Bettet?</w:t>
      </w:r>
    </w:p>
    <w:p>
      <w:r>
        <w:t>VM-Bettet 2026 är en webbaserad tippningsplattform för FIFA:s fotbolls-VM 2026 som spelas i USA, Mexiko och Kanada (11 juni – 19 juli 2026). Deltagare registrerar sig, tippar alla matcher och slutspel, och tävlar mot varandra på en live-leaderboard som uppdateras allt eftersom turneringen pågår.</w:t>
      </w:r>
    </w:p>
    <w:p>
      <w:r>
        <w:t>Plattformen är byggd som en webbapplikation med Node.js-backend och PostgreSQL-databas, hostad på Render. Frontenden är en self-contained single-page application (SPA) som fungerar på dator, surfplatta och mobil med stöd för mörkt läge.</w:t>
      </w:r>
    </w:p>
    <w:p>
      <w:pPr>
        <w:pStyle w:val="Heading2"/>
      </w:pPr>
      <w:r>
        <w:t>1.2 Turneringsformat – FIFA VM 2026</w:t>
      </w:r>
    </w:p>
    <w:p>
      <w:r>
        <w:t>VM 2026 är det första med 48 lag (utökat från 32). Formatet:</w:t>
      </w:r>
    </w:p>
    <w:p>
      <w:pPr>
        <w:pStyle w:val="ListBullet"/>
      </w:pPr>
      <w:r>
        <w:t>48 lag i 12 grupper (A–L) med 4 lag per grupp</w:t>
      </w:r>
    </w:p>
    <w:p>
      <w:pPr>
        <w:pStyle w:val="ListBullet"/>
      </w:pPr>
      <w:r>
        <w:t>72 gruppmatcher (6 per grupp)</w:t>
      </w:r>
    </w:p>
    <w:p>
      <w:pPr>
        <w:pStyle w:val="ListBullet"/>
      </w:pPr>
      <w:r>
        <w:t>Topp 2 per grupp + 8 bästa treor = 32 lag vidare</w:t>
      </w:r>
    </w:p>
    <w:p>
      <w:pPr>
        <w:pStyle w:val="ListBullet"/>
      </w:pPr>
      <w:r>
        <w:t>32-delsfinal (16 matcher) → 16-delsfinal (8) → Kvartsfinal (4) → Semifinal (2)</w:t>
      </w:r>
    </w:p>
    <w:p>
      <w:pPr>
        <w:pStyle w:val="ListBullet"/>
      </w:pPr>
      <w:r>
        <w:t>Bronsmatch + Final</w:t>
      </w:r>
    </w:p>
    <w:p>
      <w:pPr>
        <w:pStyle w:val="ListBullet"/>
      </w:pPr>
      <w:r>
        <w:t>Totalt 104 matcher</w:t>
      </w:r>
    </w:p>
    <w:p>
      <w:pPr>
        <w:pStyle w:val="Heading2"/>
      </w:pPr>
      <w:r>
        <w:t>1.3 Poängsystem</w:t>
      </w:r>
    </w:p>
    <w:p>
      <w:r>
        <w:t>Poängsystemet är baserat på ett VM-tipsark från Qatar 2022, justerat för det utökade formatet med fler lag och grupper. Systemet belönar både bredd (många rätt) och djup (bonusar för perfekta grupper/rundor).</w:t>
      </w:r>
    </w:p>
    <w:p>
      <w:pPr>
        <w:pStyle w:val="Heading3"/>
      </w:pPr>
      <w:r>
        <w:t>A. Gruppmatcher (72 st)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Poäng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Bonus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Rätt 1X2 (hemma/oavgjort/borta)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10p per 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30p om alla 6 rätt i gruppen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Rätt exakt resultat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5p per 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50p om alla 6 rätt i gruppen</w:t>
            </w:r>
          </w:p>
        </w:tc>
      </w:tr>
    </w:tbl>
    <w:p>
      <w:r>
        <w:t>Exempel: Om du tippar Mexiko–Sydafrika 2-1 och det slutar 2-1 får du 10p (rätt 1X2) + 5p (exakt resultat) = 15p. Om det slutar 1-0 får du bara 10p (rätt 1X2 men fel resultat).</w:t>
      </w:r>
    </w:p>
    <w:p>
      <w:pPr>
        <w:pStyle w:val="Heading3"/>
      </w:pPr>
      <w:r>
        <w:t>B. Gruppplaceringar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Poäng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Bonus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Rätt placering (1:a, 2:a, 3:a, 4:a)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10p per lag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20p om alla 4 rätt i gruppen</w:t>
            </w:r>
          </w:p>
        </w:tc>
      </w:tr>
    </w:tbl>
    <w:p>
      <w:pPr>
        <w:pStyle w:val="Heading3"/>
      </w:pPr>
      <w:r>
        <w:t>C. Slutspelslag per runda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Runda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Per rätt lag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Bonus alla rätt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32-delsfinal (32 lag)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16-delsfinal (16 lag)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Kvartsfinal (8 lag)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Semifinal (4 lag)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50p</w:t>
            </w:r>
          </w:p>
        </w:tc>
      </w:tr>
    </w:tbl>
    <w:p>
      <w:r>
        <w:t>Här räknas bara om laget finns med i rundan – inte vilken specifik match de spelar.</w:t>
      </w:r>
    </w:p>
    <w:p>
      <w:pPr>
        <w:pStyle w:val="Heading3"/>
      </w:pPr>
      <w:r>
        <w:t>D. Placeringar 1–4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Poäng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Rätt lag i rätt slutspelsmatch (final eller bronsmatch)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20p per lag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Rätt lag på exakt plats (1:a, 2:a, 3:a, 4:a)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30p per lag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Bonus om alla 4 exakt rätt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100p</w:t>
            </w:r>
          </w:p>
        </w:tc>
      </w:tr>
    </w:tbl>
    <w:p>
      <w:pPr>
        <w:pStyle w:val="Heading3"/>
      </w:pPr>
      <w:r>
        <w:t>E. Specialtips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Poäng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Rätt spelare i topp 3 skytteliga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10p per spelare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Rätt spelare på exakt plats i skytteliga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+20p extra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Rätt första målskytt i turneringen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Rätt lag som får första röda kortet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Rätt lag som får turneringens första straff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20p</w:t>
            </w:r>
          </w:p>
        </w:tc>
      </w:tr>
    </w:tbl>
    <w:p>
      <w:pPr>
        <w:pStyle w:val="Heading3"/>
      </w:pPr>
      <w:r>
        <w:t>Maxpoäng (teoretiskt)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Grundpoäng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Bonus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A. Gruppmatcher 1X2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 × 10 = 720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 × 30 = 360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1 080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A. Exakt resultat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 × 5 = 360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 × 50 = 600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B. Gruppplaceringar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 × 10 = 480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 × 20 = 240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C. 32-delsfinal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 × 3 = 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D. 16-delsfinal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 × 5 = 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E. Kvartsfinal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× 20 = 160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F. Semifinal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× 20 = 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G. Placeringar 1–4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× (20+30) = 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H. Skytteliga topp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× (10+20) = 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I. Första målskytt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J. Första röda kort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K. Första straff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3 936</w:t>
            </w:r>
          </w:p>
        </w:tc>
      </w:tr>
    </w:tbl>
    <w:p>
      <w:r>
        <w:br w:type="page"/>
      </w:r>
    </w:p>
    <w:p>
      <w:pPr>
        <w:pStyle w:val="Heading1"/>
      </w:pPr>
      <w:r>
        <w:t>DEL 2: Deltagarguide</w:t>
      </w:r>
    </w:p>
    <w:p>
      <w:pPr>
        <w:pStyle w:val="Heading2"/>
      </w:pPr>
      <w:r>
        <w:t>2.1 Registrering och inloggning</w:t>
      </w:r>
    </w:p>
    <w:p>
      <w:r>
        <w:t>Gå till webbplatsen. På startsidan ser du VM-Bettet-loggan och två knappar:</w:t>
      </w:r>
    </w:p>
    <w:p>
      <w:pPr>
        <w:pStyle w:val="ListBullet"/>
      </w:pPr>
      <w:r>
        <w:t>Registrera – Ange namn, e-postadress och ett lösenord (minst 4 tecken). Första personen som registrerar sig blir automatiskt admin.</w:t>
      </w:r>
    </w:p>
    <w:p>
      <w:pPr>
        <w:pStyle w:val="ListBullet"/>
      </w:pPr>
      <w:r>
        <w:t>Logga in – Använd e-post och lösenord. Sessionen varar i 30 dagar.</w:t>
      </w:r>
    </w:p>
    <w:p>
      <w:pPr>
        <w:pStyle w:val="Heading2"/>
      </w:pPr>
      <w:r>
        <w:t>2.2 Tippa gruppspel</w:t>
      </w:r>
    </w:p>
    <w:p>
      <w:r>
        <w:t>Under fliken "Tippa" → underfliken "Grupper" ser du alla 12 grupper (A–L). Varje grupp visar:</w:t>
      </w:r>
    </w:p>
    <w:p>
      <w:pPr>
        <w:pStyle w:val="ListBullet"/>
      </w:pPr>
      <w:r>
        <w:t>6 matcher med datum och tid – Fyll i ditt tippade resultat (t.ex. 2–1) i rutorna</w:t>
      </w:r>
    </w:p>
    <w:p>
      <w:pPr>
        <w:pStyle w:val="ListBullet"/>
      </w:pPr>
      <w:r>
        <w:t>Grupptabell – Beräknas automatiskt från dina resultat (3p vinst, 1p oavgjort)</w:t>
      </w:r>
    </w:p>
    <w:p>
      <w:pPr>
        <w:pStyle w:val="ListBullet"/>
      </w:pPr>
      <w:r>
        <w:t>Slutplacering – Dropdowns för att sätta 1:a–4:a. Auto-ifylld från tabellen men du kan ändra manuellt</w:t>
      </w:r>
    </w:p>
    <w:p>
      <w:r>
        <w:t>Tips: Fyll i alla 6 matcher i en grupp först – då sätts placeringarna automatiskt. Justera sedan om du vill ha en annan ordning (t.ex. om du tror tiebreakers spelar roll).</w:t>
      </w:r>
    </w:p>
    <w:p>
      <w:pPr>
        <w:pStyle w:val="Heading2"/>
      </w:pPr>
      <w:r>
        <w:t>2.3 Tippa slutspel</w:t>
      </w:r>
    </w:p>
    <w:p>
      <w:r>
        <w:t>Under fliken "Slutspel" visas hela slutspelsträdet runda för runda:</w:t>
      </w:r>
    </w:p>
    <w:p>
      <w:pPr>
        <w:pStyle w:val="ListBullet"/>
      </w:pPr>
      <w:r>
        <w:t>32-delsfinal – 16 matcher. Lagen auto-fylls från dina gruppplaceringar (1:a och 2:a per grupp + bästa 3:or). Klicka på det lag du tror vinner varje match.</w:t>
      </w:r>
    </w:p>
    <w:p>
      <w:pPr>
        <w:pStyle w:val="ListBullet"/>
      </w:pPr>
      <w:r>
        <w:t>16-delsfinal – 8 matcher. Fylls i automatiskt från dina R32-vinnare.</w:t>
      </w:r>
    </w:p>
    <w:p>
      <w:pPr>
        <w:pStyle w:val="ListBullet"/>
      </w:pPr>
      <w:r>
        <w:t>Kvartsfinal – 4 matcher.</w:t>
      </w:r>
    </w:p>
    <w:p>
      <w:pPr>
        <w:pStyle w:val="ListBullet"/>
      </w:pPr>
      <w:r>
        <w:t>Semifinal – 2 matcher.</w:t>
      </w:r>
    </w:p>
    <w:p>
      <w:pPr>
        <w:pStyle w:val="ListBullet"/>
      </w:pPr>
      <w:r>
        <w:t>Bronsmatch – Förlorarna från semifinalerna. Välj vinnare (3:a plats).</w:t>
      </w:r>
    </w:p>
    <w:p>
      <w:pPr>
        <w:pStyle w:val="ListBullet"/>
      </w:pPr>
      <w:r>
        <w:t>Final – Vinnarna från semifinalerna. Välj vinnare (mästare).</w:t>
      </w:r>
    </w:p>
    <w:p>
      <w:r>
        <w:t>Viktigt: Om du ändrar en vinnare i en tidigare runda rensas alla nedströms val automatiskt, så du måste välja om i de följande rundorna.</w:t>
      </w:r>
    </w:p>
    <w:p>
      <w:pPr>
        <w:pStyle w:val="Heading3"/>
      </w:pPr>
      <w:r>
        <w:t>Bästa treor</w:t>
      </w:r>
    </w:p>
    <w:p>
      <w:r>
        <w:t>Systemet beräknar automatiskt vilka 8 treor (av 12) som kvalificerar sig baserat på dina tippade resultat. De rankas efter poäng, målskillnad och gjorda mål. Dessa placeras sedan i rätt R32-matcher enligt turneringens bracketregler.</w:t>
      </w:r>
    </w:p>
    <w:p>
      <w:pPr>
        <w:pStyle w:val="Heading2"/>
      </w:pPr>
      <w:r>
        <w:t>2.4 Specialtips</w:t>
      </w:r>
    </w:p>
    <w:p>
      <w:r>
        <w:t>Under fliken "Special" fyller du i:</w:t>
      </w:r>
    </w:p>
    <w:p>
      <w:pPr>
        <w:pStyle w:val="ListBullet"/>
      </w:pPr>
      <w:r>
        <w:t>Första målskytt – Skriv enbart efternamn (t.ex. "Mbappé"). Stavningen måste matcha exakt vid rättning.</w:t>
      </w:r>
    </w:p>
    <w:p>
      <w:pPr>
        <w:pStyle w:val="ListBullet"/>
      </w:pPr>
      <w:r>
        <w:t>Topp 3 skytteliga – Tre textfält för 1:a, 2:a och 3:a plats. Enbart efternamn.</w:t>
      </w:r>
    </w:p>
    <w:p>
      <w:pPr>
        <w:pStyle w:val="ListBullet"/>
      </w:pPr>
      <w:r>
        <w:t>Första röda kortet – Välj lag från dropdown (alla 48 lag).</w:t>
      </w:r>
    </w:p>
    <w:p>
      <w:pPr>
        <w:pStyle w:val="ListBullet"/>
      </w:pPr>
      <w:r>
        <w:t>Första straffen – Välj lag från dropdown.</w:t>
      </w:r>
    </w:p>
    <w:p>
      <w:pPr>
        <w:pStyle w:val="Heading2"/>
      </w:pPr>
      <w:r>
        <w:t>2.5 Spara och deadline</w:t>
      </w:r>
    </w:p>
    <w:p>
      <w:r>
        <w:t>Dina tips sparas automatiskt när du gör ändringar (med kort fördröjning). Du kan också klicka "Spara nu" i sparfältet som visas längst ner. En progress-indikator visar hur stor del av tipset du har fyllt i.</w:t>
      </w:r>
    </w:p>
    <w:p>
      <w:r>
        <w:t>Deadline: 11 juni 2026 kl 21:00 (svensk tid) – strax innan avspark i öppningsmatchen Mexiko–Sydafrika. Efter deadline kan inga ändringar göras.</w:t>
      </w:r>
    </w:p>
    <w:p>
      <w:r>
        <w:t>En nedräkningsklocka visas på tippningssidan.</w:t>
      </w:r>
    </w:p>
    <w:p>
      <w:pPr>
        <w:pStyle w:val="Heading2"/>
      </w:pPr>
      <w:r>
        <w:t>2.6 Leaderboard</w:t>
      </w:r>
    </w:p>
    <w:p>
      <w:r>
        <w:t>Tabellen visar alla deltagare rankade efter poäng. Funktioner:</w:t>
      </w:r>
    </w:p>
    <w:p>
      <w:pPr>
        <w:pStyle w:val="ListBullet"/>
      </w:pPr>
      <w:r>
        <w:t>Klicka på en rad för att expandera och se poängfördelning per kategori (1X2, exakt resultat, placeringar, slutspelslag, etc.)</w:t>
      </w:r>
    </w:p>
    <w:p>
      <w:pPr>
        <w:pStyle w:val="ListBullet"/>
      </w:pPr>
      <w:r>
        <w:t>Positionsförändringar visas med pilar (upp/ner/oförändrad) jämfört med senaste snapshot</w:t>
      </w:r>
    </w:p>
    <w:p>
      <w:pPr>
        <w:pStyle w:val="ListBullet"/>
      </w:pPr>
      <w:r>
        <w:t>Leaderboarden är publik – alla kan se den utan att vara inloggad</w:t>
      </w:r>
    </w:p>
    <w:p>
      <w:pPr>
        <w:pStyle w:val="Heading2"/>
      </w:pPr>
      <w:r>
        <w:t>2.7 Resultat och poäng</w:t>
      </w:r>
    </w:p>
    <w:p>
      <w:r>
        <w:t>Under "Resultat" ser du dina egna tips jämförda med faktiska resultat:</w:t>
      </w:r>
    </w:p>
    <w:p>
      <w:pPr>
        <w:pStyle w:val="ListBullet"/>
      </w:pPr>
      <w:r>
        <w:t>Grönt = rätt svar</w:t>
      </w:r>
    </w:p>
    <w:p>
      <w:pPr>
        <w:pStyle w:val="ListBullet"/>
      </w:pPr>
      <w:r>
        <w:t>Rött = fel svar</w:t>
      </w:r>
    </w:p>
    <w:p>
      <w:pPr>
        <w:pStyle w:val="ListBullet"/>
      </w:pPr>
      <w:r>
        <w:t>Guld = inte rättat ännu</w:t>
      </w:r>
    </w:p>
    <w:p>
      <w:pPr>
        <w:pStyle w:val="ListBullet"/>
      </w:pPr>
      <w:r>
        <w:t>Poängsammanfattning per kategori överst</w:t>
      </w:r>
    </w:p>
    <w:p>
      <w:pPr>
        <w:pStyle w:val="Heading2"/>
      </w:pPr>
      <w:r>
        <w:t>2.8 Alla svar – jämför tips</w:t>
      </w:r>
    </w:p>
    <w:p>
      <w:r>
        <w:t>Efter deadline kan alla se varandras tips. Under "Alla svar" kan du:</w:t>
      </w:r>
    </w:p>
    <w:p>
      <w:pPr>
        <w:pStyle w:val="ListBullet"/>
      </w:pPr>
      <w:r>
        <w:t>Välja deltagare i en dropdown</w:t>
      </w:r>
    </w:p>
    <w:p>
      <w:pPr>
        <w:pStyle w:val="ListBullet"/>
      </w:pPr>
      <w:r>
        <w:t>Se deras grupptips, slutspelsträd och specialtips</w:t>
      </w:r>
    </w:p>
    <w:p>
      <w:pPr>
        <w:pStyle w:val="ListBullet"/>
      </w:pPr>
      <w:r>
        <w:t>Jämföra med faktiska resultat</w:t>
      </w:r>
    </w:p>
    <w:p>
      <w:pPr>
        <w:pStyle w:val="Heading2"/>
      </w:pPr>
      <w:r>
        <w:t>2.9 Projektion (what-if)</w:t>
      </w:r>
    </w:p>
    <w:p>
      <w:r>
        <w:t>Projektionsverktyget låter dig simulera "tänk om"-scenarion. Du kan fylla i hypotetiska resultat för matcher som inte spelats ännu och se hur leaderboarden skulle se ut. Tillgängligt efter deadline.</w:t>
      </w:r>
    </w:p>
    <w:p>
      <w:pPr>
        <w:pStyle w:val="Heading2"/>
      </w:pPr>
      <w:r>
        <w:t>2.10 Sidebets</w:t>
      </w:r>
    </w:p>
    <w:p>
      <w:r>
        <w:t>Sidebets är privata vad mellan deltagare – helt separat från huvudtävlingen.</w:t>
      </w:r>
    </w:p>
    <w:p>
      <w:pPr>
        <w:pStyle w:val="ListBullet"/>
      </w:pPr>
      <w:r>
        <w:t>Skapa ett bet med titel och insats (t.ex. "Frankrike tar guld – 50 kr")</w:t>
      </w:r>
    </w:p>
    <w:p>
      <w:pPr>
        <w:pStyle w:val="ListBullet"/>
      </w:pPr>
      <w:r>
        <w:t>Andra deltagare kan acceptera bettet</w:t>
      </w:r>
    </w:p>
    <w:p>
      <w:pPr>
        <w:pStyle w:val="ListBullet"/>
      </w:pPr>
      <w:r>
        <w:t>Skaparen avgör vinnaren när resultatet är klart</w:t>
      </w:r>
    </w:p>
    <w:p>
      <w:pPr>
        <w:pStyle w:val="ListBullet"/>
      </w:pPr>
      <w:r>
        <w:t>Du kan dra tillbaka ett öppet bet som ingen accepterat</w:t>
      </w:r>
    </w:p>
    <w:p>
      <w:pPr>
        <w:pStyle w:val="ListBullet"/>
      </w:pPr>
      <w:r>
        <w:t>Utgångsdatum kan sättas (valfritt)</w:t>
      </w:r>
    </w:p>
    <w:p>
      <w:r>
        <w:br w:type="page"/>
      </w:r>
    </w:p>
    <w:p>
      <w:pPr>
        <w:pStyle w:val="Heading1"/>
      </w:pPr>
      <w:r>
        <w:t>DEL 3: Administratörsguide</w:t>
      </w:r>
    </w:p>
    <w:p>
      <w:pPr>
        <w:pStyle w:val="Heading2"/>
      </w:pPr>
      <w:r>
        <w:t>3.1 Bli admin</w:t>
      </w:r>
    </w:p>
    <w:p>
      <w:r>
        <w:t>Den första personen som registrerar sig blir automatiskt admin. Ytterligare admins kan utses via admin-panelen → Användare → "Gör admin"-knappen.</w:t>
      </w:r>
    </w:p>
    <w:p>
      <w:r>
        <w:t>Admin-panelen nås via kugghjulsikonen i navigeringen (synlig bara för admins).</w:t>
      </w:r>
    </w:p>
    <w:p>
      <w:pPr>
        <w:pStyle w:val="Heading2"/>
      </w:pPr>
      <w:r>
        <w:t>3.2 Rätta gruppspelsmatcher</w:t>
      </w:r>
    </w:p>
    <w:p>
      <w:r>
        <w:t>Under Admin → "Gruppspel" visas alla 72 matcher grupperade per grupp. Fyll i det faktiska resultatet (t.ex. 2–1) och klicka "Spara alla resultat" längst ner.</w:t>
      </w:r>
    </w:p>
    <w:p>
      <w:r>
        <w:t>Leaderboarden uppdateras automatiskt efter att resultat sparats. Du kan uppdatera resultat löpande under turneringen – t.ex. efter varje matchdag.</w:t>
      </w:r>
    </w:p>
    <w:p>
      <w:pPr>
        <w:pStyle w:val="Heading2"/>
      </w:pPr>
      <w:r>
        <w:t>3.3 Rätta slutspelsmatcher</w:t>
      </w:r>
    </w:p>
    <w:p>
      <w:r>
        <w:t>Under Admin → "Slutspel" kan du:</w:t>
      </w:r>
    </w:p>
    <w:p>
      <w:pPr>
        <w:pStyle w:val="ListBullet"/>
      </w:pPr>
      <w:r>
        <w:t>Ange vilka lag som gick till varje runda (R32, R16, kvart, semi)</w:t>
      </w:r>
    </w:p>
    <w:p>
      <w:pPr>
        <w:pStyle w:val="ListBullet"/>
      </w:pPr>
      <w:r>
        <w:t>Ange slutplaceringar 1–4 (mästare, tvåa, trea, fyra)</w:t>
      </w:r>
    </w:p>
    <w:p>
      <w:pPr>
        <w:pStyle w:val="ListBullet"/>
      </w:pPr>
      <w:r>
        <w:t>Alla fält sparas med samma "Spara"-knapp</w:t>
      </w:r>
    </w:p>
    <w:p>
      <w:pPr>
        <w:pStyle w:val="Heading2"/>
      </w:pPr>
      <w:r>
        <w:t>3.4 Rätta specialtips</w:t>
      </w:r>
    </w:p>
    <w:p>
      <w:r>
        <w:t>Under Admin → "Specialtips" anger du:</w:t>
      </w:r>
    </w:p>
    <w:p>
      <w:pPr>
        <w:pStyle w:val="ListBullet"/>
      </w:pPr>
      <w:r>
        <w:t>Turneringens första målskytt (efternamn)</w:t>
      </w:r>
    </w:p>
    <w:p>
      <w:pPr>
        <w:pStyle w:val="ListBullet"/>
      </w:pPr>
      <w:r>
        <w:t>Topp 3 skytteliga (tre namn)</w:t>
      </w:r>
    </w:p>
    <w:p>
      <w:pPr>
        <w:pStyle w:val="ListBullet"/>
      </w:pPr>
      <w:r>
        <w:t>Vilket lag som fick första röda kortet</w:t>
      </w:r>
    </w:p>
    <w:p>
      <w:pPr>
        <w:pStyle w:val="ListBullet"/>
      </w:pPr>
      <w:r>
        <w:t>Vilket lag som fick turneringens första straff</w:t>
      </w:r>
    </w:p>
    <w:p>
      <w:r>
        <w:t>Observera: Skytteligans namn jämförs case-insensitive (stor/liten bokstav spelar ingen roll), men stavningen måste matcha exakt.</w:t>
      </w:r>
    </w:p>
    <w:p>
      <w:pPr>
        <w:pStyle w:val="Heading2"/>
      </w:pPr>
      <w:r>
        <w:t>3.5 Hantera användare</w:t>
      </w:r>
    </w:p>
    <w:p>
      <w:r>
        <w:t>Under Admin → "Användare" kan du:</w:t>
      </w:r>
    </w:p>
    <w:p>
      <w:pPr>
        <w:pStyle w:val="ListBullet"/>
      </w:pPr>
      <w:r>
        <w:t>Se alla registrerade användare</w:t>
      </w:r>
    </w:p>
    <w:p>
      <w:pPr>
        <w:pStyle w:val="ListBullet"/>
      </w:pPr>
      <w:r>
        <w:t>Skapa nya användare manuellt (namn, e-post, lösenord)</w:t>
      </w:r>
    </w:p>
    <w:p>
      <w:pPr>
        <w:pStyle w:val="ListBullet"/>
      </w:pPr>
      <w:r>
        <w:t>Göra/ta bort admin-rättigheter</w:t>
      </w:r>
    </w:p>
    <w:p>
      <w:pPr>
        <w:pStyle w:val="ListBullet"/>
      </w:pPr>
      <w:r>
        <w:t>Ta bort användare (raderar även deras tips)</w:t>
      </w:r>
    </w:p>
    <w:p>
      <w:pPr>
        <w:pStyle w:val="Heading2"/>
      </w:pPr>
      <w:r>
        <w:t>3.6 Inställningar</w:t>
      </w:r>
    </w:p>
    <w:p>
      <w:pPr>
        <w:pStyle w:val="ListBullet"/>
      </w:pPr>
      <w:r>
        <w:t>Poolens namn – Visas i gränssnittet (standard: "VM-Bettet 2026")</w:t>
      </w:r>
    </w:p>
    <w:p>
      <w:pPr>
        <w:pStyle w:val="ListBullet"/>
      </w:pPr>
      <w:r>
        <w:t>Deadline – Datum och tid då tippning stängs. Standard: 11 juni 2026 kl 21:00 CET.</w:t>
      </w:r>
    </w:p>
    <w:p>
      <w:pPr>
        <w:pStyle w:val="ListBullet"/>
      </w:pPr>
      <w:r>
        <w:t>Lås pool – Manuell låsning. Stänger tippning oavsett deadline.</w:t>
      </w:r>
    </w:p>
    <w:p>
      <w:pPr>
        <w:pStyle w:val="Heading2"/>
      </w:pPr>
      <w:r>
        <w:t>3.7 Leaderboard-snapshots</w:t>
      </w:r>
    </w:p>
    <w:p>
      <w:r>
        <w:t>Snapshots sparar leaderboardens tillstånd vid ett givet tillfälle. Används för att visa positionsförändringar (pilar upp/ner).</w:t>
      </w:r>
    </w:p>
    <w:p>
      <w:pPr>
        <w:pStyle w:val="ListBullet"/>
      </w:pPr>
      <w:r>
        <w:t>Spara snapshot – Ta en bild av nuvarande leaderboard. Ge en valfri etikett (t.ex. "Efter gruppspelet").</w:t>
      </w:r>
    </w:p>
    <w:p>
      <w:pPr>
        <w:pStyle w:val="ListBullet"/>
      </w:pPr>
      <w:r>
        <w:t>Rensa snapshots – Tar bort alla sparade snapshots.</w:t>
      </w:r>
    </w:p>
    <w:p>
      <w:pPr>
        <w:pStyle w:val="ListBullet"/>
      </w:pPr>
      <w:r>
        <w:t>Tips: Spara en snapshot innan du rättar en ny omgång matcher. Då ser alla hur positionerna förändrades.</w:t>
      </w:r>
    </w:p>
    <w:p>
      <w:pPr>
        <w:pStyle w:val="Heading2"/>
      </w:pPr>
      <w:r>
        <w:t>3.8 Sidebets-hantering</w:t>
      </w:r>
    </w:p>
    <w:p>
      <w:r>
        <w:t>Admin kan avgöra sidebets om skaparen och acceptören inte kan enas. Gå till det aktuella bettet och välj vinnare.</w:t>
      </w:r>
    </w:p>
    <w:p>
      <w:r>
        <w:br w:type="page"/>
      </w:r>
    </w:p>
    <w:p>
      <w:pPr>
        <w:pStyle w:val="Heading1"/>
      </w:pPr>
      <w:r>
        <w:t>DEL 4: Teknisk dokumentation</w:t>
      </w:r>
    </w:p>
    <w:p>
      <w:pPr>
        <w:pStyle w:val="Heading2"/>
      </w:pPr>
      <w:r>
        <w:t>4.1 Arkitektur</w:t>
      </w:r>
    </w:p>
    <w:p>
      <w:r>
        <w:t>Applikationen följer en klassisk klient-server-modell:</w:t>
      </w:r>
    </w:p>
    <w:p>
      <w:pPr>
        <w:pStyle w:val="ListBullet"/>
      </w:pPr>
      <w:r>
        <w:t>Backend: Node.js med Express – serverar API och statiska filer</w:t>
      </w:r>
    </w:p>
    <w:p>
      <w:pPr>
        <w:pStyle w:val="ListBullet"/>
      </w:pPr>
      <w:r>
        <w:t>Databas: PostgreSQL via pg-paketet</w:t>
      </w:r>
    </w:p>
    <w:p>
      <w:pPr>
        <w:pStyle w:val="ListBullet"/>
      </w:pPr>
      <w:r>
        <w:t>Frontend: Self-contained single-file HTML (SPA) med vanilla JavaScript</w:t>
      </w:r>
    </w:p>
    <w:p>
      <w:pPr>
        <w:pStyle w:val="ListBullet"/>
      </w:pPr>
      <w:r>
        <w:t>Auth: JWT-tokens i httpOnly cookies (30 dagars livstid)</w:t>
      </w:r>
    </w:p>
    <w:p>
      <w:pPr>
        <w:pStyle w:val="ListBullet"/>
      </w:pPr>
      <w:r>
        <w:t>Hosting: Render (Web Service + PostgreSQL)</w:t>
      </w:r>
    </w:p>
    <w:p>
      <w:pPr>
        <w:pStyle w:val="Heading2"/>
      </w:pPr>
      <w:r>
        <w:t>4.2 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Teknologi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&gt;=18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Valfri (Render erbjuder)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DB-klient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jsonwebtoken + bcryptjs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9.x / 3.x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Vanilla HTML/CSS/JS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Inga frameworks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Typsnitt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Fonts (Inter)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Laddas från CDN</w:t>
            </w:r>
          </w:p>
        </w:tc>
      </w:tr>
    </w:tbl>
    <w:p>
      <w:pPr>
        <w:pStyle w:val="Heading2"/>
      </w:pPr>
      <w:r>
        <w:t>4.3 Filstruktur</w:t>
      </w:r>
    </w:p>
    <w:p>
      <w:r>
        <w:rPr>
          <w:rFonts w:ascii="Consolas" w:hAnsi="Consolas"/>
          <w:sz w:val="18"/>
        </w:rPr>
        <w:t>VM_tipset/</w:t>
        <w:br/>
        <w:t>├── package.json         ← Dependencies och scripts</w:t>
        <w:br/>
        <w:t>├── db.js                ← Databas-initialisering och hjälpfunktioner</w:t>
        <w:br/>
        <w:t>├── server.js            ← Express-server, API-endpoints, turneringsdata, poängberäkning</w:t>
        <w:br/>
        <w:t>├── logo.png             ← Logotyp (källfil)</w:t>
        <w:br/>
        <w:t>└── public/</w:t>
        <w:br/>
        <w:t xml:space="preserve">    ├── index.html       ← Komplett SPA-frontend (~2870 rader, ~100 KB)</w:t>
        <w:br/>
        <w:t xml:space="preserve">    └── logo.png         ← Logotyp (serveras som statisk fil)</w:t>
      </w:r>
    </w:p>
    <w:p>
      <w:pPr>
        <w:pStyle w:val="Heading2"/>
      </w:pPr>
      <w:r>
        <w:t>4.4 Databas-schema</w:t>
      </w:r>
    </w:p>
    <w:p>
      <w:r>
        <w:t>Databasen skapas automatiskt vid första start (initDb). Tabeller: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Tabell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Syfte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Nyckelkolumner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Användarkonton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name, email, password_hash, is_admin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Deltagarnas tips (JSONB)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user_id (UNIQUE),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Faktiska resultat (JSONB, 1 rad)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Appinställningar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 (PK), 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leaderboard_snapshots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Sparade leaderboard-tillstånd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data (JSONB), label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sidebets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Sidovad mellan deltagare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title, stake, creator_id, acceptor_id, status, winner_id</w:t>
            </w:r>
          </w:p>
        </w:tc>
      </w:tr>
    </w:tbl>
    <w:p/>
    <w:p>
      <w:r>
        <w:t>predictions.data och results.data lagras som JSONB, vilket ger flexibilitet att lagra hela tipset/resultatet som ett JSON-objekt utan rigid schema.</w:t>
      </w:r>
    </w:p>
    <w:p>
      <w:pPr>
        <w:pStyle w:val="Heading3"/>
      </w:pPr>
      <w:r>
        <w:t>Prediction JSON-struktur</w:t>
      </w:r>
    </w:p>
    <w:p>
      <w:r>
        <w:rPr>
          <w:rFonts w:ascii="Consolas" w:hAnsi="Consolas"/>
          <w:sz w:val="17"/>
        </w:rPr>
        <w:t>{</w:t>
        <w:br/>
        <w:t xml:space="preserve">  "matches": { "1": [2, 1], "2": [0, 3], ... },</w:t>
        <w:br/>
        <w:t xml:space="preserve">  "placements": { "A": ["Mexiko", "Sydkorea", "Tjeckien", "Sydafrika"], ... },</w:t>
        <w:br/>
        <w:t xml:space="preserve">  "bracket": {</w:t>
        <w:br/>
        <w:t xml:space="preserve">    "73": { "home": "Sydkorea", "away": "Kanada", "winner": "Kanada" },</w:t>
        <w:br/>
        <w:t xml:space="preserve">    ...</w:t>
        <w:br/>
        <w:t xml:space="preserve">    "104": { "home": "Frankrike", "away": "Brasilien", "winner": "Frankrike" }</w:t>
        <w:br/>
        <w:t xml:space="preserve">  },</w:t>
        <w:br/>
        <w:t xml:space="preserve">  "topScorers": ["Mbappé", "Haaland", "Vinicius Jr"],</w:t>
        <w:br/>
        <w:t xml:space="preserve">  "firstScorer": "Mbappé",</w:t>
        <w:br/>
        <w:t xml:space="preserve">  "firstRedCard": "Argentina",</w:t>
        <w:br/>
        <w:t xml:space="preserve">  "firstPenalty": "Brasilien"</w:t>
        <w:br/>
        <w:t>}</w:t>
      </w:r>
    </w:p>
    <w:p>
      <w:pPr>
        <w:pStyle w:val="Heading2"/>
      </w:pPr>
      <w:r>
        <w:t>4.5 API-endpoints</w:t>
      </w:r>
    </w:p>
    <w:p>
      <w:pPr>
        <w:pStyle w:val="Heading3"/>
      </w:pPr>
      <w:r>
        <w:t>Publika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Beskrivning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/api/tournament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Turneringsdata (grupper, matcher, scoring)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Appinställningar (poolnamn, deadline, låst)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/api/leaderboard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Leaderboard + senaste snapshot</w:t>
            </w:r>
          </w:p>
        </w:tc>
      </w:tr>
    </w:tbl>
    <w:p>
      <w:pPr>
        <w:pStyle w:val="Heading3"/>
      </w:pPr>
      <w:r>
        <w:t>Auth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Beskrivning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Registrera (name, email, password)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Logga in (email, password)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/api/auth/logout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Logga ut (rensar cookie)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inloggad användare</w:t>
            </w:r>
          </w:p>
        </w:tc>
      </w:tr>
    </w:tbl>
    <w:p>
      <w:pPr>
        <w:pStyle w:val="Heading3"/>
      </w:pPr>
      <w:r>
        <w:t>Autentiserade (kräver inloggning)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Beskrivning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användarens tips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Spara tips (body: { data })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Användarens poäng + faktiska resultat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/api/allPredictions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Alla deltagares tips (efter lås)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/api/projection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Projektionsdata (efter lås)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/api/sidebets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 sidebets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/api/sidebets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Skapa sidebet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/api/sidebets/:id/accept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Acceptera sidebet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/api/sidebets/:id/withdraw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 tillbaka sidebet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/api/sidebets/:id/settle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Avgör sidebet</w:t>
            </w:r>
          </w:p>
        </w:tc>
      </w:tr>
    </w:tbl>
    <w:p>
      <w:pPr>
        <w:pStyle w:val="Heading3"/>
      </w:pPr>
      <w:r>
        <w:t>Admin (kräver is_admin)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Beskrivning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Hämta faktiska resultat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Spara faktiska resultat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Uppdatera inställningar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 användare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Skapa användare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/api/admin/users/:id/toggle-admin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Toggla admin-status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/api/admin/users/:id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 bort användare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/api/admin/leaderboard/snapshot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Spara leaderboard-snapshot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/api/admin/leaderboard/snapshot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Rensa alla snapshots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/api/admin/sidebets/:id/winner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avgör sidebet</w:t>
            </w:r>
          </w:p>
        </w:tc>
      </w:tr>
    </w:tbl>
    <w:p>
      <w:pPr>
        <w:pStyle w:val="Heading2"/>
      </w:pPr>
      <w:r>
        <w:t>4.6 Poängberäkningsmotor</w:t>
      </w:r>
    </w:p>
    <w:p>
      <w:r>
        <w:t>Poängberäkningen sker server-side i funktionen computeScore(pred, actual) i server.js. Funktionen tar en scoreable prediction och scoreable actual results, jämför alla delar och returnerar { total, breakdown }.</w:t>
      </w:r>
    </w:p>
    <w:p>
      <w:r>
        <w:t>Beräkningsflödet:</w:t>
      </w:r>
    </w:p>
    <w:p>
      <w:pPr>
        <w:pStyle w:val="ListBullet"/>
      </w:pPr>
      <w:r>
        <w:t>buildScoreablePrediction() – Omvandlar lagrad prediction-JSONB till ett scoreable objekt. Beräknar vilka lag som finns i varje knockout-runda genom att traversera bracket-valen.</w:t>
      </w:r>
    </w:p>
    <w:p>
      <w:pPr>
        <w:pStyle w:val="ListBullet"/>
      </w:pPr>
      <w:r>
        <w:t>buildScoreableResults() – Omvandlar lagrad results-JSONB.</w:t>
      </w:r>
    </w:p>
    <w:p>
      <w:pPr>
        <w:pStyle w:val="ListBullet"/>
      </w:pPr>
      <w:r>
        <w:t>computeScore() – Jämför prediction vs results del för del: gruppmatcher → placeringar → R32/R16/QF/SF-lag → final 1-4 → specialtips.</w:t>
      </w:r>
    </w:p>
    <w:p>
      <w:pPr>
        <w:pStyle w:val="ListBullet"/>
      </w:pPr>
      <w:r>
        <w:t>calcLeaderboard() – Kör computeScore för varje deltagare och sorterar efter totalpoäng.</w:t>
      </w:r>
    </w:p>
    <w:p>
      <w:pPr>
        <w:pStyle w:val="Heading2"/>
      </w:pPr>
      <w:r>
        <w:t>4.7 Deploy till Render</w:t>
      </w:r>
    </w:p>
    <w:p>
      <w:r>
        <w:t>Steg-för-steg:</w:t>
      </w:r>
    </w:p>
    <w:p>
      <w:r>
        <w:t>1. Skapa ett GitHub-repo och pusha koden</w:t>
      </w:r>
    </w:p>
    <w:p>
      <w:r>
        <w:t>2. Gå till render.com → New → PostgreSQL → Skapa databas. Kopiera "Internal Database URL".</w:t>
      </w:r>
    </w:p>
    <w:p>
      <w:r>
        <w:t>3. Gå till render.com → New → Web Service → Välj repot</w:t>
      </w:r>
    </w:p>
    <w:p>
      <w:r>
        <w:t>4. Build Command: npm install</w:t>
      </w:r>
    </w:p>
    <w:p>
      <w:r>
        <w:t>5. Start Command: node server.js</w:t>
      </w:r>
    </w:p>
    <w:p>
      <w:r>
        <w:t>6. Lägg till miljövariabler (se 4.8)</w:t>
      </w:r>
    </w:p>
    <w:p>
      <w:r>
        <w:t>7. Deploy – appen startar och initDb() skapar tabellerna automatiskt</w:t>
      </w:r>
    </w:p>
    <w:p>
      <w:pPr>
        <w:pStyle w:val="Heading2"/>
      </w:pPr>
      <w:r>
        <w:t>4.8 Miljövariabler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Obligatorisk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Beskrivning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Exempel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 connection 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postgresql://user:pass@host:5432/dbname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Rekommenderas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Hemlig nyckel för JWT-signering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en-lång-slumpmässig-sträng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Server-port (default 3000)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3000</w:t>
            </w:r>
          </w:p>
        </w:tc>
      </w:tr>
    </w:tbl>
    <w:p>
      <w:pPr>
        <w:pStyle w:val="Heading2"/>
      </w:pPr>
      <w:r>
        <w:t>4.9 Säkerhet</w:t>
      </w:r>
    </w:p>
    <w:p>
      <w:pPr>
        <w:pStyle w:val="ListBullet"/>
      </w:pPr>
      <w:r>
        <w:t>Lösenord hashas med bcrypt (10 salt rounds) – aldrig lagrade i klartext</w:t>
      </w:r>
    </w:p>
    <w:p>
      <w:pPr>
        <w:pStyle w:val="ListBullet"/>
      </w:pPr>
      <w:r>
        <w:t>JWT-tokens lagras i httpOnly cookies – inte åtkomliga via JavaScript</w:t>
      </w:r>
    </w:p>
    <w:p>
      <w:pPr>
        <w:pStyle w:val="ListBullet"/>
      </w:pPr>
      <w:r>
        <w:t>Admin-endpoints skyddas med adminAuth middleware som verifierar is_admin</w:t>
      </w:r>
    </w:p>
    <w:p>
      <w:pPr>
        <w:pStyle w:val="ListBullet"/>
      </w:pPr>
      <w:r>
        <w:t>Predictions kan bara sparas före deadline – server-side validering</w:t>
      </w:r>
    </w:p>
    <w:p>
      <w:pPr>
        <w:pStyle w:val="ListBullet"/>
      </w:pPr>
      <w:r>
        <w:t>SQL-injection förhindras genom parametriserade queries (pg-biblioteket)</w:t>
      </w:r>
    </w:p>
    <w:p>
      <w:pPr>
        <w:pStyle w:val="ListBullet"/>
      </w:pPr>
      <w:r>
        <w:t>XSS-skydd genom escHtml() i frontenden vid rendering av användardata</w:t>
      </w:r>
    </w:p>
    <w:p>
      <w:pPr>
        <w:pStyle w:val="ListBullet"/>
      </w:pPr>
      <w:r>
        <w:t>CORS konfigurerat med credentials: true för cookie-stöd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1F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1F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C1F3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